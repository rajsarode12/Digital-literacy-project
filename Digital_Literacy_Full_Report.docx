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CE76" w14:textId="77777777" w:rsidR="008C1FF3" w:rsidRDefault="00000000">
      <w:pPr>
        <w:pStyle w:val="Title"/>
      </w:pPr>
      <w:r>
        <w:t>Digital Literacy Project Report</w:t>
      </w:r>
    </w:p>
    <w:p w14:paraId="05F32F6E" w14:textId="433EA516" w:rsidR="008C1FF3" w:rsidRDefault="00000000">
      <w:r>
        <w:t xml:space="preserve">Name: </w:t>
      </w:r>
      <w:r w:rsidR="00AF3C43">
        <w:t>Roneet Sarode</w:t>
      </w:r>
    </w:p>
    <w:p w14:paraId="5D6F4907" w14:textId="7AE685A7" w:rsidR="008C1FF3" w:rsidRDefault="00000000">
      <w:r>
        <w:t xml:space="preserve">Registration Number: </w:t>
      </w:r>
      <w:r w:rsidR="00AF3C43">
        <w:t>25MIM10145</w:t>
      </w:r>
    </w:p>
    <w:p w14:paraId="115188FB" w14:textId="4CCE33CA" w:rsidR="008C1FF3" w:rsidRDefault="00000000">
      <w:r>
        <w:t xml:space="preserve">Branch: </w:t>
      </w:r>
      <w:r w:rsidR="00AF3C43">
        <w:t>Integrated M. Tech AI</w:t>
      </w:r>
    </w:p>
    <w:p w14:paraId="0000CD32" w14:textId="2CF44FE1" w:rsidR="008C1FF3" w:rsidRDefault="00000000" w:rsidP="00AF3C43">
      <w:pPr>
        <w:tabs>
          <w:tab w:val="left" w:pos="3140"/>
        </w:tabs>
      </w:pPr>
      <w:r>
        <w:t xml:space="preserve">Year: 1st Year </w:t>
      </w:r>
      <w:r w:rsidR="00AF3C43">
        <w:t>M. Tech</w:t>
      </w:r>
      <w:r w:rsidR="00AF3C43">
        <w:tab/>
      </w:r>
    </w:p>
    <w:p w14:paraId="39CC99A2" w14:textId="77777777" w:rsidR="008C1FF3" w:rsidRDefault="00000000">
      <w:r>
        <w:t>Course Code: CSE0001</w:t>
      </w:r>
    </w:p>
    <w:p w14:paraId="792EA49B" w14:textId="2A157010" w:rsidR="008C1FF3" w:rsidRDefault="00000000">
      <w:r>
        <w:t>Date: __</w:t>
      </w:r>
      <w:r w:rsidR="00AF3C43">
        <w:t>31/03/2026</w:t>
      </w:r>
    </w:p>
    <w:p w14:paraId="0D6DC440" w14:textId="77777777" w:rsidR="008C1FF3" w:rsidRDefault="00000000">
      <w:pPr>
        <w:pStyle w:val="Heading1"/>
      </w:pPr>
      <w:r>
        <w:t>Introduction</w:t>
      </w:r>
    </w:p>
    <w:p w14:paraId="470E7B21" w14:textId="77777777" w:rsidR="008C1FF3" w:rsidRDefault="00000000">
      <w:r>
        <w:t>This project focuses on developing digital literacy skills among students. In today’s digital world, it is important to use technology effectively and safely. This project includes creating an infographic, building online profiles, practising coding, writing emails, and learning cyber safety.</w:t>
      </w:r>
    </w:p>
    <w:p w14:paraId="11967D74" w14:textId="77777777" w:rsidR="008C1FF3" w:rsidRDefault="00000000">
      <w:pPr>
        <w:pStyle w:val="Heading1"/>
      </w:pPr>
      <w:r>
        <w:t>Task 1: Digital Literacy Infographic</w:t>
      </w:r>
    </w:p>
    <w:p w14:paraId="55578429" w14:textId="77777777" w:rsidR="008C1FF3" w:rsidRDefault="00000000">
      <w:r>
        <w:t>I created an infographic using Canva covering digital literacy, online safety, digital tools, and email etiquette. It improved my creativity and presentation skills.</w:t>
      </w:r>
    </w:p>
    <w:p w14:paraId="1975FB81" w14:textId="77777777" w:rsidR="008C1FF3" w:rsidRDefault="00000000">
      <w:pPr>
        <w:pStyle w:val="Heading1"/>
      </w:pPr>
      <w:r>
        <w:t>Task 2: Digital Portfolio</w:t>
      </w:r>
    </w:p>
    <w:p w14:paraId="5E3E38D6" w14:textId="77777777" w:rsidR="008C1FF3" w:rsidRDefault="00000000">
      <w:r>
        <w:t>I created profiles on GitHub and LinkedIn. This helped me build a professional online presence and understand their importance.</w:t>
      </w:r>
    </w:p>
    <w:p w14:paraId="141753B2" w14:textId="77777777" w:rsidR="008C1FF3" w:rsidRDefault="00000000">
      <w:pPr>
        <w:pStyle w:val="Heading1"/>
      </w:pPr>
      <w:r>
        <w:t>Task 3: Platforms Exploration</w:t>
      </w:r>
    </w:p>
    <w:p w14:paraId="5DF280FF" w14:textId="77777777" w:rsidR="008C1FF3" w:rsidRDefault="00000000">
      <w:r>
        <w:t>I solved a coding problem on HackerRank and created a Google Form quiz. This improved my coding and collaboration skills.</w:t>
      </w:r>
    </w:p>
    <w:p w14:paraId="3B4B8C5B" w14:textId="77777777" w:rsidR="008C1FF3" w:rsidRDefault="00000000">
      <w:pPr>
        <w:pStyle w:val="Heading1"/>
      </w:pPr>
      <w:r>
        <w:t>Task 4: Email &amp; Etiquette</w:t>
      </w:r>
    </w:p>
    <w:p w14:paraId="5C54511B" w14:textId="77777777" w:rsidR="008C1FF3" w:rsidRDefault="00000000">
      <w:r>
        <w:t>I wrote two professional emails and created a social media checklist. This improved my communication skills.</w:t>
      </w:r>
    </w:p>
    <w:p w14:paraId="29B84EAE" w14:textId="77777777" w:rsidR="008C1FF3" w:rsidRDefault="00000000">
      <w:pPr>
        <w:pStyle w:val="Heading1"/>
      </w:pPr>
      <w:r>
        <w:lastRenderedPageBreak/>
        <w:t>Task 5: Cybercrime Awareness</w:t>
      </w:r>
    </w:p>
    <w:p w14:paraId="1EAF22D5" w14:textId="77777777" w:rsidR="008C1FF3" w:rsidRDefault="00000000">
      <w:r>
        <w:t>I studied UPI fraud and created a prevention checklist. This helped me understand online safety.</w:t>
      </w:r>
    </w:p>
    <w:p w14:paraId="3FD81301" w14:textId="77777777" w:rsidR="008C1FF3" w:rsidRDefault="00000000">
      <w:pPr>
        <w:pStyle w:val="Heading1"/>
      </w:pPr>
      <w:r>
        <w:t>Conclusion</w:t>
      </w:r>
    </w:p>
    <w:p w14:paraId="5F5DEE18" w14:textId="77777777" w:rsidR="008C1FF3" w:rsidRDefault="00000000">
      <w:r>
        <w:t>This project improved my digital knowledge and skills. It will help me in academics and future career.</w:t>
      </w:r>
    </w:p>
    <w:sectPr w:rsidR="008C1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461770">
    <w:abstractNumId w:val="8"/>
  </w:num>
  <w:num w:numId="2" w16cid:durableId="1317223684">
    <w:abstractNumId w:val="6"/>
  </w:num>
  <w:num w:numId="3" w16cid:durableId="562715881">
    <w:abstractNumId w:val="5"/>
  </w:num>
  <w:num w:numId="4" w16cid:durableId="95444650">
    <w:abstractNumId w:val="4"/>
  </w:num>
  <w:num w:numId="5" w16cid:durableId="1723677138">
    <w:abstractNumId w:val="7"/>
  </w:num>
  <w:num w:numId="6" w16cid:durableId="1258170612">
    <w:abstractNumId w:val="3"/>
  </w:num>
  <w:num w:numId="7" w16cid:durableId="458302812">
    <w:abstractNumId w:val="2"/>
  </w:num>
  <w:num w:numId="8" w16cid:durableId="1667200554">
    <w:abstractNumId w:val="1"/>
  </w:num>
  <w:num w:numId="9" w16cid:durableId="42916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1FF3"/>
    <w:rsid w:val="00AA1D8D"/>
    <w:rsid w:val="00AF3C43"/>
    <w:rsid w:val="00B47730"/>
    <w:rsid w:val="00CB0664"/>
    <w:rsid w:val="00FA1D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1621A"/>
  <w14:defaultImageDpi w14:val="300"/>
  <w15:docId w15:val="{9450CC9F-102E-4C8E-8463-082DC11C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Roneet Sarode</cp:lastModifiedBy>
  <cp:revision>2</cp:revision>
  <dcterms:created xsi:type="dcterms:W3CDTF">2013-12-23T23:15:00Z</dcterms:created>
  <dcterms:modified xsi:type="dcterms:W3CDTF">2026-03-28T09:12:00Z</dcterms:modified>
  <cp:category/>
</cp:coreProperties>
</file>