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Literacy Project</w:t>
      </w:r>
    </w:p>
    <w:p>
      <w:pPr>
        <w:pStyle w:val="Heading1"/>
      </w:pPr>
      <w:r>
        <w:t>Introduction</w:t>
      </w:r>
    </w:p>
    <w:p>
      <w:r>
        <w:t>This project focuses on developing digital literacy skills among students. It includes tasks like creating an infographic, building online profiles, practising coding, writing professional emails, and learning about cyber safety. The project helps students use digital tools effectively and responsibly.</w:t>
      </w:r>
    </w:p>
    <w:p>
      <w:pPr>
        <w:pStyle w:val="Heading1"/>
      </w:pPr>
      <w:r>
        <w:t>Task 1: Infographic</w:t>
      </w:r>
    </w:p>
    <w:p>
      <w:r>
        <w:t>I created an infographic using Canva covering digital literacy, online safety, digital tools, and email etiquette. It improved my creativity and presentation skills.</w:t>
      </w:r>
    </w:p>
    <w:p>
      <w:pPr>
        <w:pStyle w:val="Heading1"/>
      </w:pPr>
      <w:r>
        <w:t>Task 2: Digital Portfolio</w:t>
      </w:r>
    </w:p>
    <w:p>
      <w:r>
        <w:t>I created profiles on GitHub, LinkedIn, and other platforms. This helped me build a professional online presence and understand their importance.</w:t>
      </w:r>
    </w:p>
    <w:p>
      <w:pPr>
        <w:pStyle w:val="Heading1"/>
      </w:pPr>
      <w:r>
        <w:t>Task 3: Platforms</w:t>
      </w:r>
    </w:p>
    <w:p>
      <w:r>
        <w:t>I solved a beginner coding problem on HackerRank and created a Google Form quiz. This helped me learn coding basics and collaboration tools.</w:t>
      </w:r>
    </w:p>
    <w:p>
      <w:pPr>
        <w:pStyle w:val="Heading1"/>
      </w:pPr>
      <w:r>
        <w:t>Task 4: Email &amp; Etiquette</w:t>
      </w:r>
    </w:p>
    <w:p>
      <w:r>
        <w:t>I wrote professional emails and created a social media checklist. This improved my communication skills and awareness of responsible behavior.</w:t>
      </w:r>
    </w:p>
    <w:p>
      <w:pPr>
        <w:pStyle w:val="Heading1"/>
      </w:pPr>
      <w:r>
        <w:t>Task 5: Cybercrime</w:t>
      </w:r>
    </w:p>
    <w:p>
      <w:r>
        <w:t>I studied UPI fraud and created a prevention checklist. This task helped me understand online threats and safety measures.</w:t>
      </w:r>
    </w:p>
    <w:p>
      <w:pPr>
        <w:pStyle w:val="Heading1"/>
      </w:pPr>
      <w:r>
        <w:t>Conclusion</w:t>
      </w:r>
    </w:p>
    <w:p>
      <w:r>
        <w:t>This project improved my digital skills, awareness, and confidence. It will help me in academics and future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